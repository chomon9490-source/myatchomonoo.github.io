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ECCC" w14:textId="02E92C99" w:rsidR="0082151D" w:rsidRDefault="00000000">
      <w:pPr>
        <w:jc w:val="center"/>
      </w:pPr>
      <w:r>
        <w:rPr>
          <w:b/>
          <w:sz w:val="36"/>
        </w:rPr>
        <w:t>Dr. Myat Cho Mon Oo</w:t>
      </w:r>
    </w:p>
    <w:p w14:paraId="759B25B3" w14:textId="77777777" w:rsidR="0082151D" w:rsidRDefault="00000000">
      <w:pPr>
        <w:jc w:val="center"/>
      </w:pPr>
      <w:r>
        <w:rPr>
          <w:b/>
        </w:rPr>
        <w:t>Principal Big Data Architect | Principal AI Scientist (Scaling &amp; Optimization)</w:t>
      </w:r>
    </w:p>
    <w:p w14:paraId="5C022AD4" w14:textId="154A9ACF" w:rsidR="0082151D" w:rsidRDefault="00000000">
      <w:pPr>
        <w:jc w:val="center"/>
      </w:pPr>
      <w:r>
        <w:t>Location: Singapore (Open to Relocation) | WhatsApp: +95 9 650 10 1515</w:t>
      </w:r>
      <w:r>
        <w:br/>
        <w:t xml:space="preserve">Email: chomon9490@gmail.com | Portfolio: </w:t>
      </w:r>
      <w:hyperlink r:id="rId6" w:history="1">
        <w:r w:rsidR="00896859" w:rsidRPr="009B4FFA">
          <w:rPr>
            <w:rStyle w:val="Hyperlink"/>
          </w:rPr>
          <w:t>https://chomon9490-source.github.io/myatchomonoo.github.io/</w:t>
        </w:r>
      </w:hyperlink>
      <w:r w:rsidR="00896859">
        <w:t xml:space="preserve"> </w:t>
      </w:r>
      <w:r>
        <w:br/>
        <w:t>Work Authorization: Eligible for Singapore EP (COMPASS Score: 70+)</w:t>
      </w:r>
    </w:p>
    <w:p w14:paraId="5A31E8F2" w14:textId="77777777" w:rsidR="0082151D" w:rsidRDefault="00000000">
      <w:pPr>
        <w:pStyle w:val="Heading1"/>
      </w:pPr>
      <w:r>
        <w:t>EXECUTIVE SUMMARY</w:t>
      </w:r>
    </w:p>
    <w:p w14:paraId="47C27543" w14:textId="77777777" w:rsidR="0082151D" w:rsidRDefault="00000000">
      <w:r>
        <w:t>Strategic Big Data Leader and Ph.D. holder with 12+ years of experience architecting large-scale distributed systems and high-dimensional data pipelines. Expert in transforming complex research into production-ready (High-TRL) architectures. Specialized in the scaling of Random Forest models and distributed optimization within Spark and Hadoop environments. Proven track record in managing technical teams of 10+ and delivering big data solutions for the APAC market.</w:t>
      </w:r>
    </w:p>
    <w:p w14:paraId="0A197405" w14:textId="77777777" w:rsidR="0082151D" w:rsidRDefault="00000000">
      <w:pPr>
        <w:pStyle w:val="Heading1"/>
      </w:pPr>
      <w:r>
        <w:t>BIG DATA &amp; ARCHITECTURE COMPETENCIES</w:t>
      </w:r>
    </w:p>
    <w:p w14:paraId="0D848DC8" w14:textId="77777777" w:rsidR="0082151D" w:rsidRDefault="00000000">
      <w:pPr>
        <w:pStyle w:val="ListBullet"/>
      </w:pPr>
      <w:r>
        <w:t>Distributed Computing: Apache Spark, Hadoop (HDFS), MapReduce, Hive, Distributed Model Training.</w:t>
      </w:r>
    </w:p>
    <w:p w14:paraId="313FDA58" w14:textId="77777777" w:rsidR="0082151D" w:rsidRDefault="00000000">
      <w:pPr>
        <w:pStyle w:val="ListBullet"/>
      </w:pPr>
      <w:r>
        <w:t>Data Engineering at Scale: ETL Pipeline Design, Data Curation, Synthetic Data Generation, High-Dimensional Big Data Scaling.</w:t>
      </w:r>
    </w:p>
    <w:p w14:paraId="79A82DA5" w14:textId="77777777" w:rsidR="0082151D" w:rsidRDefault="00000000">
      <w:pPr>
        <w:pStyle w:val="ListBullet"/>
      </w:pPr>
      <w:r>
        <w:t>Optimization &amp; Scaling: Hyperparameter Optimization, Scalable Random Forest, Mathematical Programming (Linear/Mixed-Integer).</w:t>
      </w:r>
    </w:p>
    <w:p w14:paraId="43EBFE50" w14:textId="77777777" w:rsidR="0082151D" w:rsidRDefault="00000000">
      <w:pPr>
        <w:pStyle w:val="ListBullet"/>
      </w:pPr>
      <w:r>
        <w:t>Languages &amp; Frameworks: Python (Expert), SQL, PyTorch, TensorFlow, Automated Validation Pipelines, R.</w:t>
      </w:r>
    </w:p>
    <w:p w14:paraId="4F882824" w14:textId="77777777" w:rsidR="0082151D" w:rsidRDefault="00000000">
      <w:pPr>
        <w:pStyle w:val="Heading1"/>
      </w:pPr>
      <w:r>
        <w:t>PROFESSIONAL EXPERIENCE</w:t>
      </w:r>
    </w:p>
    <w:p w14:paraId="3578C831" w14:textId="77777777" w:rsidR="0082151D" w:rsidRDefault="00000000">
      <w:r>
        <w:rPr>
          <w:b/>
        </w:rPr>
        <w:t>IMCS Co Ltd | Senior Data &amp; AI Lead</w:t>
      </w:r>
      <w:r>
        <w:rPr>
          <w:i/>
        </w:rPr>
        <w:tab/>
        <w:t>2024 – Present</w:t>
      </w:r>
    </w:p>
    <w:p w14:paraId="75A4D4D7" w14:textId="77777777" w:rsidR="0082151D" w:rsidRDefault="00000000">
      <w:pPr>
        <w:pStyle w:val="ListBullet"/>
      </w:pPr>
      <w:r>
        <w:t>Architecture Leadership: Successfully transitioned research-level analytical modules into high-TRL production data systems for real-time decisioning.</w:t>
      </w:r>
    </w:p>
    <w:p w14:paraId="4F864287" w14:textId="77777777" w:rsidR="0082151D" w:rsidRDefault="00000000">
      <w:pPr>
        <w:pStyle w:val="ListBullet"/>
      </w:pPr>
      <w:r>
        <w:t>Big Data Systems Optimization: Curated large-scale unstructured datasets and implemented automated validation pipelines, achieving a 22% increase in institutional data accuracy.</w:t>
      </w:r>
    </w:p>
    <w:p w14:paraId="6CB309C9" w14:textId="77777777" w:rsidR="0082151D" w:rsidRDefault="00000000">
      <w:pPr>
        <w:pStyle w:val="ListBullet"/>
      </w:pPr>
      <w:r>
        <w:t>SaaS Scalability: Engineered anomaly detection and forecasting models deployed within large-scale distributed frameworks to support corporate growth strategy.</w:t>
      </w:r>
    </w:p>
    <w:p w14:paraId="2B8B4E92" w14:textId="77777777" w:rsidR="0082151D" w:rsidRDefault="00000000">
      <w:r>
        <w:rPr>
          <w:b/>
        </w:rPr>
        <w:t>University of Computer Studies, Yangon (UCSY) | Principal Researcher / Team Lead</w:t>
      </w:r>
      <w:r>
        <w:rPr>
          <w:i/>
        </w:rPr>
        <w:tab/>
        <w:t>2014 – 2024</w:t>
      </w:r>
    </w:p>
    <w:p w14:paraId="1A51F5E8" w14:textId="77777777" w:rsidR="0082151D" w:rsidRDefault="00000000">
      <w:pPr>
        <w:pStyle w:val="ListBullet"/>
      </w:pPr>
      <w:r>
        <w:t>Infrastructure Research: Spearheaded global-standard research into the scalability of Random Forest for Big Data Analysis using the Spark Framework.</w:t>
      </w:r>
    </w:p>
    <w:p w14:paraId="555387F7" w14:textId="77777777" w:rsidR="0082151D" w:rsidRDefault="00000000">
      <w:pPr>
        <w:pStyle w:val="ListBullet"/>
      </w:pPr>
      <w:r>
        <w:t>Predictive Architecture: Architected real-time predictive systems for high-dimensional big data (Stock Trend Forecasting) with weighted technical indicators.</w:t>
      </w:r>
    </w:p>
    <w:p w14:paraId="009401E6" w14:textId="77777777" w:rsidR="0082151D" w:rsidRDefault="00000000">
      <w:pPr>
        <w:pStyle w:val="ListBullet"/>
      </w:pPr>
      <w:r>
        <w:t>Leadership: Managed a high-performance lab of 10+ researchers; mentored 100+ technical professionals in distributed system design and data analytics.</w:t>
      </w:r>
    </w:p>
    <w:p w14:paraId="49198F00" w14:textId="77777777" w:rsidR="0082151D" w:rsidRDefault="00000000">
      <w:pPr>
        <w:pStyle w:val="Heading1"/>
      </w:pPr>
      <w:r>
        <w:t>ACADEMIC PEDIGREE</w:t>
      </w:r>
    </w:p>
    <w:p w14:paraId="748FC08D" w14:textId="77777777" w:rsidR="0082151D" w:rsidRDefault="00000000">
      <w:r>
        <w:t>Ph.D. in IT (Advanced Data Analytics) | University of Computer Studies, Yangon | 2021</w:t>
      </w:r>
    </w:p>
    <w:p w14:paraId="49DAC673" w14:textId="77777777" w:rsidR="0082151D" w:rsidRDefault="00000000">
      <w:r>
        <w:lastRenderedPageBreak/>
        <w:t>Master of Computer Science (Awarded with Distinction) | University of Computer Studies, Yangon | 2013</w:t>
      </w:r>
    </w:p>
    <w:p w14:paraId="68FC12E6" w14:textId="77777777" w:rsidR="0082151D" w:rsidRDefault="00000000">
      <w:pPr>
        <w:pStyle w:val="Heading1"/>
      </w:pPr>
      <w:r>
        <w:t>SELECTED RESEARCH &amp; CITATIONS</w:t>
      </w:r>
    </w:p>
    <w:p w14:paraId="296DFBB1" w14:textId="77777777" w:rsidR="0082151D" w:rsidRDefault="00000000">
      <w:pPr>
        <w:pStyle w:val="ListBullet"/>
      </w:pPr>
      <w:r>
        <w:t>An efficient predictive analytics system for high dimensional big data | Journal of King Saud University | 56 Citations (2022)</w:t>
      </w:r>
    </w:p>
    <w:p w14:paraId="7B5D6B9F" w14:textId="77777777" w:rsidR="0082151D" w:rsidRDefault="00000000">
      <w:pPr>
        <w:pStyle w:val="ListBullet"/>
      </w:pPr>
      <w:r>
        <w:t>Scaling of Random Forest for Big Data Analysis using Spark | IEEE | 10 Citations</w:t>
      </w:r>
    </w:p>
    <w:p w14:paraId="49F6A70D" w14:textId="77777777" w:rsidR="0082151D" w:rsidRDefault="00000000">
      <w:pPr>
        <w:pStyle w:val="ListBullet"/>
      </w:pPr>
      <w:r>
        <w:t>Performance analysis of a scalable Naive Bayes classifier on MapReduce | MERAL Portal</w:t>
      </w:r>
    </w:p>
    <w:sectPr w:rsidR="0082151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79418">
    <w:abstractNumId w:val="8"/>
  </w:num>
  <w:num w:numId="2" w16cid:durableId="112019669">
    <w:abstractNumId w:val="6"/>
  </w:num>
  <w:num w:numId="3" w16cid:durableId="724985283">
    <w:abstractNumId w:val="5"/>
  </w:num>
  <w:num w:numId="4" w16cid:durableId="1669089687">
    <w:abstractNumId w:val="4"/>
  </w:num>
  <w:num w:numId="5" w16cid:durableId="1414741367">
    <w:abstractNumId w:val="7"/>
  </w:num>
  <w:num w:numId="6" w16cid:durableId="2104523961">
    <w:abstractNumId w:val="3"/>
  </w:num>
  <w:num w:numId="7" w16cid:durableId="145098547">
    <w:abstractNumId w:val="2"/>
  </w:num>
  <w:num w:numId="8" w16cid:durableId="975643098">
    <w:abstractNumId w:val="1"/>
  </w:num>
  <w:num w:numId="9" w16cid:durableId="148060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4231"/>
    <w:rsid w:val="0082151D"/>
    <w:rsid w:val="00896859"/>
    <w:rsid w:val="00AA1D8D"/>
    <w:rsid w:val="00B47730"/>
    <w:rsid w:val="00CB0664"/>
    <w:rsid w:val="00D10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807AE"/>
  <w14:defaultImageDpi w14:val="300"/>
  <w15:docId w15:val="{826CFC3F-EA39-4FAB-A954-43B46924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8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omon9490-source.github.io/myatchomonoo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Myat Cho Mon Oo</dc:creator>
  <cp:keywords/>
  <dc:description>generated by python-docx</dc:description>
  <cp:lastModifiedBy>(Software Dept) Dr. Myat Cho Mon Oo</cp:lastModifiedBy>
  <cp:revision>2</cp:revision>
  <dcterms:created xsi:type="dcterms:W3CDTF">2026-03-29T05:22:00Z</dcterms:created>
  <dcterms:modified xsi:type="dcterms:W3CDTF">2026-03-29T05:22:00Z</dcterms:modified>
  <cp:category/>
</cp:coreProperties>
</file>